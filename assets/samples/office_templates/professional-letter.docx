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pBdr>
          <w:bottom w:val="single" w:sz="16" w:space="8" w:color="245AAF"/>
        </w:pBdr>
      </w:pPr>
      <w:r>
        <w:rPr>
          <w:b/>
          <w:color w:val="245AAF"/>
          <w:sz w:val="18"/>
        </w:rPr>
        <w:t>YOUR ORGANISATION  /  DESKSUITE TEMPLATE</w:t>
      </w:r>
    </w:p>
    <w:p>
      <w:r>
        <w:rPr>
          <w:b/>
          <w:color w:val="122745"/>
          <w:sz w:val="52"/>
        </w:rPr>
        <w:t>Professional letter</w:t>
      </w:r>
    </w:p>
    <w:p>
      <w:r>
        <w:rPr>
          <w:i/>
          <w:color w:val="52647B"/>
        </w:rPr>
        <w:t>An editable starting point · replace all bracketed fields</w:t>
      </w:r>
    </w:p>
    <w:p>
      <w:r>
        <w:rPr>
          <w:b/>
          <w:color w:val="245AAF"/>
          <w:sz w:val="20"/>
        </w:rPr>
        <w:t>DETAILS</w:t>
      </w:r>
    </w:p>
    <w:p>
      <w:r>
        <w:t>[Date]</w:t>
      </w:r>
    </w:p>
    <w:p>
      <w:r>
        <w:t>[Recipient name and organisation]</w:t>
      </w:r>
    </w:p>
    <w:p>
      <w:r>
        <w:t>[Address or contact]</w:t>
      </w:r>
    </w:p>
    <w:p>
      <w:r>
        <w:rPr>
          <w:b/>
          <w:color w:val="245AAF"/>
          <w:sz w:val="20"/>
        </w:rPr>
        <w:t>MESSAGE</w:t>
      </w:r>
    </w:p>
    <w:p>
      <w:r>
        <w:t>Dear [recipient],</w:t>
      </w:r>
    </w:p>
    <w:p>
      <w:r>
        <w:t>[Introduce the purpose of your letter.]</w:t>
      </w:r>
    </w:p>
    <w:p>
      <w:r>
        <w:t>[Add the key details and the action you are requesting.]</w:t>
      </w:r>
    </w:p>
    <w:p>
      <w:r>
        <w:t>Thank you for your time.</w:t>
      </w:r>
    </w:p>
    <w:p>
      <w:r>
        <w:rPr>
          <w:b/>
          <w:color w:val="245AAF"/>
          <w:sz w:val="20"/>
        </w:rPr>
        <w:t>CLOSING</w:t>
      </w:r>
    </w:p>
    <w:p>
      <w:r>
        <w:t>Kind regards,</w:t>
      </w:r>
    </w:p>
    <w:p>
      <w:r>
        <w:t>[Your name]  |  [Your role]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47B"/>
        <w:sz w:val="16"/>
      </w:rPr>
      <w:t>FICTIONAL TEMPLATE  •  REPLACE PLACEHOLDERS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1227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letter</dc:title>
  <dc:subject>Fictional, editable starter template</dc:subject>
  <dc:creator>DeskSuite</dc:creator>
  <cp:keywords/>
  <dc:description>Replace all bracketed placeholders before use.</dc:description>
  <cp:lastModifiedBy>DeskSuite</cp:lastModifiedBy>
  <cp:revision>1</cp:revision>
  <dcterms:created xsi:type="dcterms:W3CDTF">2026-01-01T00:00:00Z</dcterms:created>
  <dcterms:modified xsi:type="dcterms:W3CDTF">2026-01-01T00:00:00Z</dcterms:modified>
  <cp:category/>
</cp:coreProperties>
</file>