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pBdr>
          <w:bottom w:val="single" w:sz="16" w:space="8" w:color="245AAF"/>
        </w:pBdr>
      </w:pPr>
      <w:r>
        <w:rPr>
          <w:b/>
          <w:color w:val="245AAF"/>
          <w:sz w:val="18"/>
        </w:rPr>
        <w:t>YOUR ORGANISATION  /  DESKSUITE TEMPLATE</w:t>
      </w:r>
    </w:p>
    <w:p>
      <w:r>
        <w:rPr>
          <w:b/>
          <w:color w:val="122745"/>
          <w:sz w:val="52"/>
        </w:rPr>
        <w:t>Project brief</w:t>
      </w:r>
    </w:p>
    <w:p>
      <w:r>
        <w:rPr>
          <w:i/>
          <w:color w:val="52647B"/>
        </w:rPr>
        <w:t>A structured fictional brief for planning a project</w:t>
      </w:r>
    </w:p>
    <w:p>
      <w:r>
        <w:rPr>
          <w:b/>
          <w:color w:val="245AAF"/>
          <w:sz w:val="20"/>
        </w:rPr>
        <w:t>OVERVIEW</w:t>
      </w:r>
    </w:p>
    <w:p>
      <w:r>
        <w:t>[Summarise the project and its purpose in two sentences.]</w:t>
      </w:r>
    </w:p>
    <w:p>
      <w:r>
        <w:rPr>
          <w:b/>
          <w:color w:val="245AAF"/>
          <w:sz w:val="20"/>
        </w:rPr>
        <w:t>OBJECTIVES</w:t>
      </w:r>
    </w:p>
    <w:p>
      <w:r>
        <w:t>[Objective 1]</w:t>
      </w:r>
    </w:p>
    <w:p>
      <w:r>
        <w:t>[Objective 2]</w:t>
      </w:r>
    </w:p>
    <w:p>
      <w:r>
        <w:t>[Objective 3]</w:t>
      </w:r>
    </w:p>
    <w:p>
      <w:r>
        <w:rPr>
          <w:b/>
          <w:color w:val="245AAF"/>
          <w:sz w:val="20"/>
        </w:rPr>
        <w:t>SCOPE AND AUDIENCE</w:t>
      </w:r>
    </w:p>
    <w:p>
      <w:r>
        <w:t>[Describe what is included, who it serves and what is out of scope.]</w:t>
      </w:r>
    </w:p>
    <w:p>
      <w:r>
        <w:rPr>
          <w:b/>
          <w:color w:val="245AAF"/>
          <w:sz w:val="20"/>
        </w:rPr>
        <w:t>MILESTONES</w:t>
      </w:r>
    </w:p>
    <w:p>
      <w:r>
        <w:t>[Milestone] — [owner] — [target date]</w:t>
      </w:r>
    </w:p>
    <w:p>
      <w:r>
        <w:t>[Milestone] — [owner] — [target date]</w:t>
      </w:r>
    </w:p>
    <w:p>
      <w:r>
        <w:rPr>
          <w:b/>
          <w:color w:val="245AAF"/>
          <w:sz w:val="20"/>
        </w:rPr>
        <w:t>NOTES</w:t>
      </w:r>
    </w:p>
    <w:p>
      <w:r>
        <w:t>[Add assumptions, risks and next actions.]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47B"/>
        <w:sz w:val="16"/>
      </w:rPr>
      <w:t>FICTIONAL TEMPLATE  •  REPLACE PLACEHOLDERS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227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brief</dc:title>
  <dc:subject>Fictional, editable starter template</dc:subject>
  <dc:creator>DeskSuite</dc:creator>
  <cp:keywords/>
  <dc:description>Replace all bracketed placeholders before use.</dc:description>
  <cp:lastModifiedBy>DeskSuite</cp:lastModifiedBy>
  <cp:revision>1</cp:revision>
  <dcterms:created xsi:type="dcterms:W3CDTF">2026-01-01T00:00:00Z</dcterms:created>
  <dcterms:modified xsi:type="dcterms:W3CDTF">2026-01-01T00:00:00Z</dcterms:modified>
  <cp:category/>
</cp:coreProperties>
</file>